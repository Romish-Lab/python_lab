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4EA9C" w14:textId="77777777" w:rsidR="00D141A2" w:rsidRPr="00D141A2" w:rsidRDefault="00D141A2" w:rsidP="00D141A2">
      <w:pPr>
        <w:rPr>
          <w:rFonts w:ascii="Times New Roman" w:hAnsi="Times New Roman" w:cs="Times New Roman"/>
          <w:b/>
          <w:bCs/>
          <w:sz w:val="24"/>
          <w:szCs w:val="24"/>
        </w:rPr>
      </w:pPr>
      <w:r w:rsidRPr="00D141A2">
        <w:rPr>
          <w:rFonts w:ascii="Times New Roman" w:hAnsi="Times New Roman" w:cs="Times New Roman"/>
          <w:b/>
          <w:bCs/>
          <w:sz w:val="24"/>
          <w:szCs w:val="24"/>
        </w:rPr>
        <w:t>Objective:</w:t>
      </w:r>
      <w:r w:rsidRPr="00D141A2">
        <w:rPr>
          <w:rFonts w:ascii="Times New Roman" w:hAnsi="Times New Roman" w:cs="Times New Roman"/>
          <w:b/>
          <w:bCs/>
          <w:sz w:val="24"/>
          <w:szCs w:val="24"/>
        </w:rPr>
        <w:br/>
      </w:r>
      <w:r w:rsidRPr="00D141A2">
        <w:rPr>
          <w:rFonts w:ascii="Times New Roman" w:hAnsi="Times New Roman" w:cs="Times New Roman"/>
          <w:sz w:val="24"/>
          <w:szCs w:val="24"/>
        </w:rPr>
        <w:t>To learn how to create, manipulate, and apply basic operations on Python dictionaries for storing and managing key-value data.</w:t>
      </w:r>
    </w:p>
    <w:p w14:paraId="00F4BEC5" w14:textId="58F00A34" w:rsidR="00D141A2" w:rsidRDefault="00D141A2" w:rsidP="00D141A2">
      <w:pPr>
        <w:rPr>
          <w:rFonts w:ascii="Times New Roman" w:hAnsi="Times New Roman" w:cs="Times New Roman"/>
          <w:b/>
          <w:bCs/>
          <w:sz w:val="24"/>
          <w:szCs w:val="24"/>
        </w:rPr>
      </w:pPr>
      <w:r w:rsidRPr="00D141A2">
        <w:rPr>
          <w:rFonts w:ascii="Times New Roman" w:hAnsi="Times New Roman" w:cs="Times New Roman"/>
          <w:b/>
          <w:bCs/>
          <w:sz w:val="24"/>
          <w:szCs w:val="24"/>
        </w:rPr>
        <w:t>Theory:</w:t>
      </w:r>
      <w:r w:rsidRPr="00D141A2">
        <w:rPr>
          <w:rFonts w:ascii="Times New Roman" w:hAnsi="Times New Roman" w:cs="Times New Roman"/>
          <w:b/>
          <w:bCs/>
          <w:sz w:val="24"/>
          <w:szCs w:val="24"/>
        </w:rPr>
        <w:br/>
      </w:r>
      <w:r w:rsidRPr="00D141A2">
        <w:rPr>
          <w:rFonts w:ascii="Times New Roman" w:hAnsi="Times New Roman" w:cs="Times New Roman"/>
          <w:sz w:val="24"/>
          <w:szCs w:val="24"/>
        </w:rPr>
        <w:t xml:space="preserve">A dictionary in Python is an unordered, mutable collection of key-value pairs, defined using curly braces {}. Keys must be unique and immutable (like strings, numbers, or tuples), while values can be of any data type. Dictionaries are widely used for fast data retrieval, mapping relationships, and storing structured information. Common operations include inserting, updating, deleting elements, accessing values via keys, iterating through items, and using built-in methods like </w:t>
      </w:r>
      <w:proofErr w:type="gramStart"/>
      <w:r w:rsidRPr="00D141A2">
        <w:rPr>
          <w:rFonts w:ascii="Times New Roman" w:hAnsi="Times New Roman" w:cs="Times New Roman"/>
          <w:sz w:val="24"/>
          <w:szCs w:val="24"/>
        </w:rPr>
        <w:t>get(</w:t>
      </w:r>
      <w:proofErr w:type="gramEnd"/>
      <w:r w:rsidRPr="00D141A2">
        <w:rPr>
          <w:rFonts w:ascii="Times New Roman" w:hAnsi="Times New Roman" w:cs="Times New Roman"/>
          <w:sz w:val="24"/>
          <w:szCs w:val="24"/>
        </w:rPr>
        <w:t xml:space="preserve">), update(), keys(), values(), and items(). Sorting can be done by keys or values using the </w:t>
      </w:r>
      <w:proofErr w:type="gramStart"/>
      <w:r w:rsidRPr="00D141A2">
        <w:rPr>
          <w:rFonts w:ascii="Times New Roman" w:hAnsi="Times New Roman" w:cs="Times New Roman"/>
          <w:sz w:val="24"/>
          <w:szCs w:val="24"/>
        </w:rPr>
        <w:t>sorted(</w:t>
      </w:r>
      <w:proofErr w:type="gramEnd"/>
      <w:r w:rsidRPr="00D141A2">
        <w:rPr>
          <w:rFonts w:ascii="Times New Roman" w:hAnsi="Times New Roman" w:cs="Times New Roman"/>
          <w:sz w:val="24"/>
          <w:szCs w:val="24"/>
        </w:rPr>
        <w:t>) function, and comprehension allows efficient construction and transformation of dictionaries.</w:t>
      </w:r>
    </w:p>
    <w:p w14:paraId="56535061" w14:textId="0D86A1AA"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 Write a Python program to create a python dictionary with key-value pairs.</w:t>
      </w:r>
    </w:p>
    <w:p w14:paraId="553F6B22" w14:textId="015DFB84"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{'name': 'Hari', 'age': 29, 'city': 'Bhaktapur'}</w:t>
      </w:r>
    </w:p>
    <w:p w14:paraId="7CFDE5A5"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Q2. Print the value associated with the key 'age'.</w:t>
      </w:r>
    </w:p>
    <w:p w14:paraId="335FD32B"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print(d['age'])</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29</w:t>
      </w:r>
    </w:p>
    <w:p w14:paraId="7E34E592"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Q3. Add a key-value pair 'occupation':'Engineer' into dictionary.</w:t>
      </w:r>
    </w:p>
    <w:p w14:paraId="4E5800C8"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d['occupation'] = 'Engineer'</w:t>
      </w:r>
      <w:r w:rsidRPr="00D141A2">
        <w:rPr>
          <w:rFonts w:ascii="Times New Roman" w:hAnsi="Times New Roman" w:cs="Times New Roman"/>
          <w:sz w:val="24"/>
          <w:szCs w:val="24"/>
        </w:rPr>
        <w:br/>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{'name': 'Hari', 'age': 29, 'city': 'Bhaktapur', 'occupation': 'Engineer'}</w:t>
      </w:r>
    </w:p>
    <w:p w14:paraId="2122E47B"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Q4. Change the value of 'city' to 'Kathmandu'.</w:t>
      </w:r>
    </w:p>
    <w:p w14:paraId="52A404C5"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d['city'] = 'Kathmandu'</w:t>
      </w:r>
      <w:r w:rsidRPr="00D141A2">
        <w:rPr>
          <w:rFonts w:ascii="Times New Roman" w:hAnsi="Times New Roman" w:cs="Times New Roman"/>
          <w:sz w:val="24"/>
          <w:szCs w:val="24"/>
        </w:rPr>
        <w:br/>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{'name': 'Hari', 'age': 29, 'city': 'Kathmandu'}</w:t>
      </w:r>
    </w:p>
    <w:p w14:paraId="7957DB58"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Q5. Remove a key 'age' from the dictionary.</w:t>
      </w:r>
    </w:p>
    <w:p w14:paraId="3A86C0BF"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d.pop('age')</w:t>
      </w:r>
      <w:r w:rsidRPr="00D141A2">
        <w:rPr>
          <w:rFonts w:ascii="Times New Roman" w:hAnsi="Times New Roman" w:cs="Times New Roman"/>
          <w:sz w:val="24"/>
          <w:szCs w:val="24"/>
        </w:rPr>
        <w:br/>
      </w:r>
      <w:r w:rsidRPr="00D141A2">
        <w:rPr>
          <w:rFonts w:ascii="Times New Roman" w:hAnsi="Times New Roman" w:cs="Times New Roman"/>
          <w:sz w:val="24"/>
          <w:szCs w:val="24"/>
        </w:rPr>
        <w:lastRenderedPageBreak/>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{'name': 'Hari', 'city': 'Bhaktapur'}</w:t>
      </w:r>
    </w:p>
    <w:p w14:paraId="5E9D29F0"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Q6. Loop to iterate through dictionary and print keys and values.</w:t>
      </w:r>
    </w:p>
    <w:p w14:paraId="4E5ED220"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 xml:space="preserve">for k, v in </w:t>
      </w:r>
      <w:proofErr w:type="gramStart"/>
      <w:r w:rsidRPr="00D141A2">
        <w:rPr>
          <w:rFonts w:ascii="Times New Roman" w:hAnsi="Times New Roman" w:cs="Times New Roman"/>
          <w:sz w:val="24"/>
          <w:szCs w:val="24"/>
        </w:rPr>
        <w:t>d.items</w:t>
      </w:r>
      <w:proofErr w:type="gramEnd"/>
      <w:r w:rsidRPr="00D141A2">
        <w:rPr>
          <w:rFonts w:ascii="Times New Roman" w:hAnsi="Times New Roman" w:cs="Times New Roman"/>
          <w:sz w:val="24"/>
          <w:szCs w:val="24"/>
        </w:rPr>
        <w:t>():</w:t>
      </w:r>
      <w:r w:rsidRPr="00D141A2">
        <w:rPr>
          <w:rFonts w:ascii="Times New Roman" w:hAnsi="Times New Roman" w:cs="Times New Roman"/>
          <w:sz w:val="24"/>
          <w:szCs w:val="24"/>
        </w:rPr>
        <w:br/>
        <w:t xml:space="preserve">    print(k, v)</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br/>
        <w:t>name Hari</w:t>
      </w:r>
      <w:r w:rsidRPr="00D141A2">
        <w:rPr>
          <w:rFonts w:ascii="Times New Roman" w:hAnsi="Times New Roman" w:cs="Times New Roman"/>
          <w:sz w:val="24"/>
          <w:szCs w:val="24"/>
        </w:rPr>
        <w:br/>
        <w:t>age 29</w:t>
      </w:r>
      <w:r w:rsidRPr="00D141A2">
        <w:rPr>
          <w:rFonts w:ascii="Times New Roman" w:hAnsi="Times New Roman" w:cs="Times New Roman"/>
          <w:sz w:val="24"/>
          <w:szCs w:val="24"/>
        </w:rPr>
        <w:br/>
        <w:t>city Bhaktapur</w:t>
      </w:r>
    </w:p>
    <w:p w14:paraId="26AFEBB8"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Q7. Get the key, value and item in a dictionary.</w:t>
      </w:r>
    </w:p>
    <w:p w14:paraId="45F2C05E"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print(</w:t>
      </w:r>
      <w:proofErr w:type="gramStart"/>
      <w:r w:rsidRPr="00D141A2">
        <w:rPr>
          <w:rFonts w:ascii="Times New Roman" w:hAnsi="Times New Roman" w:cs="Times New Roman"/>
          <w:sz w:val="24"/>
          <w:szCs w:val="24"/>
        </w:rPr>
        <w:t>d.keys</w:t>
      </w:r>
      <w:proofErr w:type="gramEnd"/>
      <w:r w:rsidRPr="00D141A2">
        <w:rPr>
          <w:rFonts w:ascii="Times New Roman" w:hAnsi="Times New Roman" w:cs="Times New Roman"/>
          <w:sz w:val="24"/>
          <w:szCs w:val="24"/>
        </w:rPr>
        <w:t>())</w:t>
      </w:r>
      <w:r w:rsidRPr="00D141A2">
        <w:rPr>
          <w:rFonts w:ascii="Times New Roman" w:hAnsi="Times New Roman" w:cs="Times New Roman"/>
          <w:sz w:val="24"/>
          <w:szCs w:val="24"/>
        </w:rPr>
        <w:br/>
        <w:t>print(d.values())</w:t>
      </w:r>
      <w:r w:rsidRPr="00D141A2">
        <w:rPr>
          <w:rFonts w:ascii="Times New Roman" w:hAnsi="Times New Roman" w:cs="Times New Roman"/>
          <w:sz w:val="24"/>
          <w:szCs w:val="24"/>
        </w:rPr>
        <w:br/>
        <w:t>print(d.items())</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br/>
        <w:t>dict_keys(['name', 'age', 'city'])</w:t>
      </w:r>
      <w:r w:rsidRPr="00D141A2">
        <w:rPr>
          <w:rFonts w:ascii="Times New Roman" w:hAnsi="Times New Roman" w:cs="Times New Roman"/>
          <w:sz w:val="24"/>
          <w:szCs w:val="24"/>
        </w:rPr>
        <w:br/>
        <w:t>dict_values(['Hari', 29, 'Bhaktapur'])</w:t>
      </w:r>
      <w:r w:rsidRPr="00D141A2">
        <w:rPr>
          <w:rFonts w:ascii="Times New Roman" w:hAnsi="Times New Roman" w:cs="Times New Roman"/>
          <w:sz w:val="24"/>
          <w:szCs w:val="24"/>
        </w:rPr>
        <w:br/>
        <w:t>dict_items([('name', 'Hari'), ('age', 29), ('city', 'Bhaktapur')])</w:t>
      </w:r>
    </w:p>
    <w:p w14:paraId="0CCABDC7"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Q8. Check whether key 'email' exists, if not print 'key not found'.</w:t>
      </w:r>
    </w:p>
    <w:p w14:paraId="58DF36C9"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{'name': 'Hari', 'age': 29, 'city': 'Bhaktapur'}</w:t>
      </w:r>
      <w:r w:rsidRPr="00D141A2">
        <w:rPr>
          <w:rFonts w:ascii="Times New Roman" w:hAnsi="Times New Roman" w:cs="Times New Roman"/>
          <w:sz w:val="24"/>
          <w:szCs w:val="24"/>
        </w:rPr>
        <w:br/>
        <w:t>if 'email' in d:</w:t>
      </w:r>
      <w:r w:rsidRPr="00D141A2">
        <w:rPr>
          <w:rFonts w:ascii="Times New Roman" w:hAnsi="Times New Roman" w:cs="Times New Roman"/>
          <w:sz w:val="24"/>
          <w:szCs w:val="24"/>
        </w:rPr>
        <w:br/>
        <w:t xml:space="preserve">    print(d['email'])</w:t>
      </w:r>
      <w:r w:rsidRPr="00D141A2">
        <w:rPr>
          <w:rFonts w:ascii="Times New Roman" w:hAnsi="Times New Roman" w:cs="Times New Roman"/>
          <w:sz w:val="24"/>
          <w:szCs w:val="24"/>
        </w:rPr>
        <w:br/>
        <w:t>else:</w:t>
      </w:r>
      <w:r w:rsidRPr="00D141A2">
        <w:rPr>
          <w:rFonts w:ascii="Times New Roman" w:hAnsi="Times New Roman" w:cs="Times New Roman"/>
          <w:sz w:val="24"/>
          <w:szCs w:val="24"/>
        </w:rPr>
        <w:br/>
        <w:t xml:space="preserve">    </w:t>
      </w:r>
      <w:proofErr w:type="gramStart"/>
      <w:r w:rsidRPr="00D141A2">
        <w:rPr>
          <w:rFonts w:ascii="Times New Roman" w:hAnsi="Times New Roman" w:cs="Times New Roman"/>
          <w:sz w:val="24"/>
          <w:szCs w:val="24"/>
        </w:rPr>
        <w:t>print(</w:t>
      </w:r>
      <w:proofErr w:type="gramEnd"/>
      <w:r w:rsidRPr="00D141A2">
        <w:rPr>
          <w:rFonts w:ascii="Times New Roman" w:hAnsi="Times New Roman" w:cs="Times New Roman"/>
          <w:sz w:val="24"/>
          <w:szCs w:val="24"/>
        </w:rPr>
        <w:t>"key not found")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key not found</w:t>
      </w:r>
    </w:p>
    <w:p w14:paraId="06459F67"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Q9. Merge two dictionaries.</w:t>
      </w:r>
    </w:p>
    <w:p w14:paraId="3800F8DA"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a = {'a': 1, 'b': 2}</w:t>
      </w:r>
      <w:r w:rsidRPr="00D141A2">
        <w:rPr>
          <w:rFonts w:ascii="Times New Roman" w:hAnsi="Times New Roman" w:cs="Times New Roman"/>
          <w:sz w:val="24"/>
          <w:szCs w:val="24"/>
        </w:rPr>
        <w:br/>
        <w:t>b = {'b': 3, 'c': 4}</w:t>
      </w:r>
      <w:r w:rsidRPr="00D141A2">
        <w:rPr>
          <w:rFonts w:ascii="Times New Roman" w:hAnsi="Times New Roman" w:cs="Times New Roman"/>
          <w:sz w:val="24"/>
          <w:szCs w:val="24"/>
        </w:rPr>
        <w:br/>
      </w:r>
      <w:proofErr w:type="gramStart"/>
      <w:r w:rsidRPr="00D141A2">
        <w:rPr>
          <w:rFonts w:ascii="Times New Roman" w:hAnsi="Times New Roman" w:cs="Times New Roman"/>
          <w:sz w:val="24"/>
          <w:szCs w:val="24"/>
        </w:rPr>
        <w:t>a.update</w:t>
      </w:r>
      <w:proofErr w:type="gramEnd"/>
      <w:r w:rsidRPr="00D141A2">
        <w:rPr>
          <w:rFonts w:ascii="Times New Roman" w:hAnsi="Times New Roman" w:cs="Times New Roman"/>
          <w:sz w:val="24"/>
          <w:szCs w:val="24"/>
        </w:rPr>
        <w:t>(b)</w:t>
      </w:r>
      <w:r w:rsidRPr="00D141A2">
        <w:rPr>
          <w:rFonts w:ascii="Times New Roman" w:hAnsi="Times New Roman" w:cs="Times New Roman"/>
          <w:sz w:val="24"/>
          <w:szCs w:val="24"/>
        </w:rPr>
        <w:br/>
        <w:t>print(a)</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{'a': 1, 'b': 3, 'c': 4}</w:t>
      </w:r>
    </w:p>
    <w:p w14:paraId="18579326"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Q10. Convert list of tuples into dictionary.</w:t>
      </w:r>
    </w:p>
    <w:p w14:paraId="72B4C502"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lastRenderedPageBreak/>
        <w:t>lst = [('a', 1), ('b', 2), ('c', 3)]</w:t>
      </w:r>
      <w:r w:rsidRPr="00D141A2">
        <w:rPr>
          <w:rFonts w:ascii="Times New Roman" w:hAnsi="Times New Roman" w:cs="Times New Roman"/>
          <w:sz w:val="24"/>
          <w:szCs w:val="24"/>
        </w:rPr>
        <w:br/>
        <w:t>d = dict(lst)</w:t>
      </w:r>
      <w:r w:rsidRPr="00D141A2">
        <w:rPr>
          <w:rFonts w:ascii="Times New Roman" w:hAnsi="Times New Roman" w:cs="Times New Roman"/>
          <w:sz w:val="24"/>
          <w:szCs w:val="24"/>
        </w:rPr>
        <w:br/>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{'a': 1, 'b': 2, 'c': 3}</w:t>
      </w:r>
    </w:p>
    <w:p w14:paraId="1BF6E460"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 xml:space="preserve">Q11. Use </w:t>
      </w:r>
      <w:proofErr w:type="gramStart"/>
      <w:r w:rsidRPr="00D141A2">
        <w:rPr>
          <w:rFonts w:ascii="Times New Roman" w:hAnsi="Times New Roman" w:cs="Times New Roman"/>
          <w:b/>
          <w:bCs/>
          <w:sz w:val="24"/>
          <w:szCs w:val="24"/>
        </w:rPr>
        <w:t>get(</w:t>
      </w:r>
      <w:proofErr w:type="gramEnd"/>
      <w:r w:rsidRPr="00D141A2">
        <w:rPr>
          <w:rFonts w:ascii="Times New Roman" w:hAnsi="Times New Roman" w:cs="Times New Roman"/>
          <w:b/>
          <w:bCs/>
          <w:sz w:val="24"/>
          <w:szCs w:val="24"/>
        </w:rPr>
        <w:t>) method to fetch value of 'age'. If not found return 'Key not available'.</w:t>
      </w:r>
    </w:p>
    <w:p w14:paraId="69A3FA15"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{'a': 1, 'b': 2, 'c': 3}</w:t>
      </w:r>
      <w:r w:rsidRPr="00D141A2">
        <w:rPr>
          <w:rFonts w:ascii="Times New Roman" w:hAnsi="Times New Roman" w:cs="Times New Roman"/>
          <w:sz w:val="24"/>
          <w:szCs w:val="24"/>
        </w:rPr>
        <w:br/>
      </w:r>
      <w:proofErr w:type="gramStart"/>
      <w:r w:rsidRPr="00D141A2">
        <w:rPr>
          <w:rFonts w:ascii="Times New Roman" w:hAnsi="Times New Roman" w:cs="Times New Roman"/>
          <w:sz w:val="24"/>
          <w:szCs w:val="24"/>
        </w:rPr>
        <w:t>print(</w:t>
      </w:r>
      <w:proofErr w:type="gramEnd"/>
      <w:r w:rsidRPr="00D141A2">
        <w:rPr>
          <w:rFonts w:ascii="Times New Roman" w:hAnsi="Times New Roman" w:cs="Times New Roman"/>
          <w:sz w:val="24"/>
          <w:szCs w:val="24"/>
        </w:rPr>
        <w:t>d.get('age', 'Key not available'))</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Key not available</w:t>
      </w:r>
    </w:p>
    <w:p w14:paraId="52BDF535"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Q12. Find all keys that have a given value.</w:t>
      </w:r>
    </w:p>
    <w:p w14:paraId="5C74DC93"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{'a': 1, 'b': 2, 'c': 1}</w:t>
      </w:r>
      <w:r w:rsidRPr="00D141A2">
        <w:rPr>
          <w:rFonts w:ascii="Times New Roman" w:hAnsi="Times New Roman" w:cs="Times New Roman"/>
          <w:sz w:val="24"/>
          <w:szCs w:val="24"/>
        </w:rPr>
        <w:br/>
        <w:t>val = 1</w:t>
      </w:r>
      <w:r w:rsidRPr="00D141A2">
        <w:rPr>
          <w:rFonts w:ascii="Times New Roman" w:hAnsi="Times New Roman" w:cs="Times New Roman"/>
          <w:sz w:val="24"/>
          <w:szCs w:val="24"/>
        </w:rPr>
        <w:br/>
        <w:t xml:space="preserve">for k, v in </w:t>
      </w:r>
      <w:proofErr w:type="gramStart"/>
      <w:r w:rsidRPr="00D141A2">
        <w:rPr>
          <w:rFonts w:ascii="Times New Roman" w:hAnsi="Times New Roman" w:cs="Times New Roman"/>
          <w:sz w:val="24"/>
          <w:szCs w:val="24"/>
        </w:rPr>
        <w:t>d.items</w:t>
      </w:r>
      <w:proofErr w:type="gramEnd"/>
      <w:r w:rsidRPr="00D141A2">
        <w:rPr>
          <w:rFonts w:ascii="Times New Roman" w:hAnsi="Times New Roman" w:cs="Times New Roman"/>
          <w:sz w:val="24"/>
          <w:szCs w:val="24"/>
        </w:rPr>
        <w:t>():</w:t>
      </w:r>
      <w:r w:rsidRPr="00D141A2">
        <w:rPr>
          <w:rFonts w:ascii="Times New Roman" w:hAnsi="Times New Roman" w:cs="Times New Roman"/>
          <w:sz w:val="24"/>
          <w:szCs w:val="24"/>
        </w:rPr>
        <w:br/>
        <w:t xml:space="preserve">    if v == val:</w:t>
      </w:r>
      <w:r w:rsidRPr="00D141A2">
        <w:rPr>
          <w:rFonts w:ascii="Times New Roman" w:hAnsi="Times New Roman" w:cs="Times New Roman"/>
          <w:sz w:val="24"/>
          <w:szCs w:val="24"/>
        </w:rPr>
        <w:br/>
        <w:t xml:space="preserve">        print(k)</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br/>
        <w:t>a</w:t>
      </w:r>
      <w:r w:rsidRPr="00D141A2">
        <w:rPr>
          <w:rFonts w:ascii="Times New Roman" w:hAnsi="Times New Roman" w:cs="Times New Roman"/>
          <w:sz w:val="24"/>
          <w:szCs w:val="24"/>
        </w:rPr>
        <w:br/>
        <w:t>c</w:t>
      </w:r>
    </w:p>
    <w:p w14:paraId="0A3EE9F1"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Q13. Sort dictionary by keys.</w:t>
      </w:r>
    </w:p>
    <w:p w14:paraId="2AA183AA"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{'b': 2, 'a': 1, 'c': 3}</w:t>
      </w:r>
      <w:r w:rsidRPr="00D141A2">
        <w:rPr>
          <w:rFonts w:ascii="Times New Roman" w:hAnsi="Times New Roman" w:cs="Times New Roman"/>
          <w:sz w:val="24"/>
          <w:szCs w:val="24"/>
        </w:rPr>
        <w:br/>
        <w:t>print(dict(sorted(</w:t>
      </w:r>
      <w:proofErr w:type="gramStart"/>
      <w:r w:rsidRPr="00D141A2">
        <w:rPr>
          <w:rFonts w:ascii="Times New Roman" w:hAnsi="Times New Roman" w:cs="Times New Roman"/>
          <w:sz w:val="24"/>
          <w:szCs w:val="24"/>
        </w:rPr>
        <w:t>d.items</w:t>
      </w:r>
      <w:proofErr w:type="gramEnd"/>
      <w:r w:rsidRPr="00D141A2">
        <w:rPr>
          <w:rFonts w:ascii="Times New Roman" w:hAnsi="Times New Roman" w:cs="Times New Roman"/>
          <w:sz w:val="24"/>
          <w:szCs w:val="24"/>
        </w:rPr>
        <w:t>())))</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{'a': 1, 'b': 2, 'c': 3}</w:t>
      </w:r>
    </w:p>
    <w:p w14:paraId="1144E4AE"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Q14. Sort dictionary by values.</w:t>
      </w:r>
    </w:p>
    <w:p w14:paraId="1B05AB79"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{'b': 2, 'a': 1, 'c': 3}</w:t>
      </w:r>
      <w:r w:rsidRPr="00D141A2">
        <w:rPr>
          <w:rFonts w:ascii="Times New Roman" w:hAnsi="Times New Roman" w:cs="Times New Roman"/>
          <w:sz w:val="24"/>
          <w:szCs w:val="24"/>
        </w:rPr>
        <w:br/>
        <w:t>print(dict(sorted(</w:t>
      </w:r>
      <w:proofErr w:type="gramStart"/>
      <w:r w:rsidRPr="00D141A2">
        <w:rPr>
          <w:rFonts w:ascii="Times New Roman" w:hAnsi="Times New Roman" w:cs="Times New Roman"/>
          <w:sz w:val="24"/>
          <w:szCs w:val="24"/>
        </w:rPr>
        <w:t>d.items</w:t>
      </w:r>
      <w:proofErr w:type="gramEnd"/>
      <w:r w:rsidRPr="00D141A2">
        <w:rPr>
          <w:rFonts w:ascii="Times New Roman" w:hAnsi="Times New Roman" w:cs="Times New Roman"/>
          <w:sz w:val="24"/>
          <w:szCs w:val="24"/>
        </w:rPr>
        <w:t>(), key=lambda x: x[1])))</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{'a': 1, 'b': 2, 'c': 3}</w:t>
      </w:r>
    </w:p>
    <w:p w14:paraId="439006A4"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Q15. Check if a given key already exists.</w:t>
      </w:r>
    </w:p>
    <w:p w14:paraId="075B9893"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{'a': 1, 'b': 2}</w:t>
      </w:r>
      <w:r w:rsidRPr="00D141A2">
        <w:rPr>
          <w:rFonts w:ascii="Times New Roman" w:hAnsi="Times New Roman" w:cs="Times New Roman"/>
          <w:sz w:val="24"/>
          <w:szCs w:val="24"/>
        </w:rPr>
        <w:br/>
        <w:t>k = 'b'</w:t>
      </w:r>
      <w:r w:rsidRPr="00D141A2">
        <w:rPr>
          <w:rFonts w:ascii="Times New Roman" w:hAnsi="Times New Roman" w:cs="Times New Roman"/>
          <w:sz w:val="24"/>
          <w:szCs w:val="24"/>
        </w:rPr>
        <w:br/>
        <w:t>if k in d:</w:t>
      </w:r>
      <w:r w:rsidRPr="00D141A2">
        <w:rPr>
          <w:rFonts w:ascii="Times New Roman" w:hAnsi="Times New Roman" w:cs="Times New Roman"/>
          <w:sz w:val="24"/>
          <w:szCs w:val="24"/>
        </w:rPr>
        <w:br/>
        <w:t xml:space="preserve">    print("Exists")</w:t>
      </w:r>
      <w:r w:rsidRPr="00D141A2">
        <w:rPr>
          <w:rFonts w:ascii="Times New Roman" w:hAnsi="Times New Roman" w:cs="Times New Roman"/>
          <w:sz w:val="24"/>
          <w:szCs w:val="24"/>
        </w:rPr>
        <w:br/>
        <w:t>else:</w:t>
      </w:r>
      <w:r w:rsidRPr="00D141A2">
        <w:rPr>
          <w:rFonts w:ascii="Times New Roman" w:hAnsi="Times New Roman" w:cs="Times New Roman"/>
          <w:sz w:val="24"/>
          <w:szCs w:val="24"/>
        </w:rPr>
        <w:br/>
        <w:t xml:space="preserve">    </w:t>
      </w:r>
      <w:proofErr w:type="gramStart"/>
      <w:r w:rsidRPr="00D141A2">
        <w:rPr>
          <w:rFonts w:ascii="Times New Roman" w:hAnsi="Times New Roman" w:cs="Times New Roman"/>
          <w:sz w:val="24"/>
          <w:szCs w:val="24"/>
        </w:rPr>
        <w:t>print(</w:t>
      </w:r>
      <w:proofErr w:type="gramEnd"/>
      <w:r w:rsidRPr="00D141A2">
        <w:rPr>
          <w:rFonts w:ascii="Times New Roman" w:hAnsi="Times New Roman" w:cs="Times New Roman"/>
          <w:sz w:val="24"/>
          <w:szCs w:val="24"/>
        </w:rPr>
        <w:t>"Not exists")</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Exists</w:t>
      </w:r>
    </w:p>
    <w:p w14:paraId="5FF8EE75"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Q16. Sort a list alphabetically in dictionary.</w:t>
      </w:r>
    </w:p>
    <w:p w14:paraId="6BE0DB0A"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lastRenderedPageBreak/>
        <w:t>num_dict = {'n1': [2, 3, 1], 'n2': [5, 1, 2], 'n3': [3, 2, 4]}</w:t>
      </w:r>
      <w:r w:rsidRPr="00D141A2">
        <w:rPr>
          <w:rFonts w:ascii="Times New Roman" w:hAnsi="Times New Roman" w:cs="Times New Roman"/>
          <w:sz w:val="24"/>
          <w:szCs w:val="24"/>
        </w:rPr>
        <w:br/>
        <w:t>for k in num_dict:</w:t>
      </w:r>
      <w:r w:rsidRPr="00D141A2">
        <w:rPr>
          <w:rFonts w:ascii="Times New Roman" w:hAnsi="Times New Roman" w:cs="Times New Roman"/>
          <w:sz w:val="24"/>
          <w:szCs w:val="24"/>
        </w:rPr>
        <w:br/>
        <w:t xml:space="preserve">    num_dict[k</w:t>
      </w:r>
      <w:proofErr w:type="gramStart"/>
      <w:r w:rsidRPr="00D141A2">
        <w:rPr>
          <w:rFonts w:ascii="Times New Roman" w:hAnsi="Times New Roman" w:cs="Times New Roman"/>
          <w:sz w:val="24"/>
          <w:szCs w:val="24"/>
        </w:rPr>
        <w:t>].sort</w:t>
      </w:r>
      <w:proofErr w:type="gramEnd"/>
      <w:r w:rsidRPr="00D141A2">
        <w:rPr>
          <w:rFonts w:ascii="Times New Roman" w:hAnsi="Times New Roman" w:cs="Times New Roman"/>
          <w:sz w:val="24"/>
          <w:szCs w:val="24"/>
        </w:rPr>
        <w:t>()</w:t>
      </w:r>
      <w:r w:rsidRPr="00D141A2">
        <w:rPr>
          <w:rFonts w:ascii="Times New Roman" w:hAnsi="Times New Roman" w:cs="Times New Roman"/>
          <w:sz w:val="24"/>
          <w:szCs w:val="24"/>
        </w:rPr>
        <w:br/>
        <w:t>print(num_dict)</w:t>
      </w:r>
      <w:r w:rsidRPr="00D141A2">
        <w:rPr>
          <w:rFonts w:ascii="Times New Roman" w:hAnsi="Times New Roman" w:cs="Times New Roman"/>
          <w:sz w:val="24"/>
          <w:szCs w:val="24"/>
        </w:rPr>
        <w:br/>
        <w:t>Output: {'n1': [1, 2, 3], 'n2': [1, 2, 5], 'n3': [2, 3, 4]}</w:t>
      </w:r>
    </w:p>
    <w:p w14:paraId="2C3FF4FD"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Q17. Reverse key-value pairs in dictionary.</w:t>
      </w:r>
    </w:p>
    <w:p w14:paraId="2CA6462F"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{'a': 1, 'b': 2, 'c': 3}</w:t>
      </w:r>
      <w:r w:rsidRPr="00D141A2">
        <w:rPr>
          <w:rFonts w:ascii="Times New Roman" w:hAnsi="Times New Roman" w:cs="Times New Roman"/>
          <w:sz w:val="24"/>
          <w:szCs w:val="24"/>
        </w:rPr>
        <w:br/>
        <w:t xml:space="preserve">rev = {v: k for k, v in </w:t>
      </w:r>
      <w:proofErr w:type="spellStart"/>
      <w:proofErr w:type="gramStart"/>
      <w:r w:rsidRPr="00D141A2">
        <w:rPr>
          <w:rFonts w:ascii="Times New Roman" w:hAnsi="Times New Roman" w:cs="Times New Roman"/>
          <w:sz w:val="24"/>
          <w:szCs w:val="24"/>
        </w:rPr>
        <w:t>d.items</w:t>
      </w:r>
      <w:proofErr w:type="spellEnd"/>
      <w:proofErr w:type="gramEnd"/>
      <w:r w:rsidRPr="00D141A2">
        <w:rPr>
          <w:rFonts w:ascii="Times New Roman" w:hAnsi="Times New Roman" w:cs="Times New Roman"/>
          <w:sz w:val="24"/>
          <w:szCs w:val="24"/>
        </w:rPr>
        <w:t>()}</w:t>
      </w:r>
      <w:r w:rsidRPr="00D141A2">
        <w:rPr>
          <w:rFonts w:ascii="Times New Roman" w:hAnsi="Times New Roman" w:cs="Times New Roman"/>
          <w:sz w:val="24"/>
          <w:szCs w:val="24"/>
        </w:rPr>
        <w:br/>
        <w:t>print(rev)</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{1: 'a', 2: 'b', 3: 'c'}</w:t>
      </w:r>
    </w:p>
    <w:p w14:paraId="01DF3C5D"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Q18. Create a dictionary from a string (count frequency).</w:t>
      </w:r>
    </w:p>
    <w:p w14:paraId="6C1B739B"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s = "engineerings"</w:t>
      </w:r>
      <w:r w:rsidRPr="00D141A2">
        <w:rPr>
          <w:rFonts w:ascii="Times New Roman" w:hAnsi="Times New Roman" w:cs="Times New Roman"/>
          <w:sz w:val="24"/>
          <w:szCs w:val="24"/>
        </w:rPr>
        <w:br/>
        <w:t>d = {}</w:t>
      </w:r>
      <w:r w:rsidRPr="00D141A2">
        <w:rPr>
          <w:rFonts w:ascii="Times New Roman" w:hAnsi="Times New Roman" w:cs="Times New Roman"/>
          <w:sz w:val="24"/>
          <w:szCs w:val="24"/>
        </w:rPr>
        <w:br/>
        <w:t>for ch in s:</w:t>
      </w:r>
      <w:r w:rsidRPr="00D141A2">
        <w:rPr>
          <w:rFonts w:ascii="Times New Roman" w:hAnsi="Times New Roman" w:cs="Times New Roman"/>
          <w:sz w:val="24"/>
          <w:szCs w:val="24"/>
        </w:rPr>
        <w:br/>
        <w:t xml:space="preserve">    d[ch] = </w:t>
      </w:r>
      <w:proofErr w:type="gramStart"/>
      <w:r w:rsidRPr="00D141A2">
        <w:rPr>
          <w:rFonts w:ascii="Times New Roman" w:hAnsi="Times New Roman" w:cs="Times New Roman"/>
          <w:sz w:val="24"/>
          <w:szCs w:val="24"/>
        </w:rPr>
        <w:t>d.get(</w:t>
      </w:r>
      <w:proofErr w:type="gramEnd"/>
      <w:r w:rsidRPr="00D141A2">
        <w:rPr>
          <w:rFonts w:ascii="Times New Roman" w:hAnsi="Times New Roman" w:cs="Times New Roman"/>
          <w:sz w:val="24"/>
          <w:szCs w:val="24"/>
        </w:rPr>
        <w:t>ch, 0) + 1</w:t>
      </w:r>
      <w:r w:rsidRPr="00D141A2">
        <w:rPr>
          <w:rFonts w:ascii="Times New Roman" w:hAnsi="Times New Roman" w:cs="Times New Roman"/>
          <w:sz w:val="24"/>
          <w:szCs w:val="24"/>
        </w:rPr>
        <w:br/>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{'e': 2, 'n': 2, 'g': 2, 'i': 2, 'r': 1, 's': 1}</w:t>
      </w:r>
    </w:p>
    <w:p w14:paraId="742EE783"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Q19. Find highest 3 values.</w:t>
      </w:r>
    </w:p>
    <w:p w14:paraId="46747437"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{'a': 5, 'b': 14, 'c': 32, 'd': 35, 'e': 24, 'f': 100, 'g': 57, 'h': 8, 'i': 100}</w:t>
      </w:r>
      <w:r w:rsidRPr="00D141A2">
        <w:rPr>
          <w:rFonts w:ascii="Times New Roman" w:hAnsi="Times New Roman" w:cs="Times New Roman"/>
          <w:sz w:val="24"/>
          <w:szCs w:val="24"/>
        </w:rPr>
        <w:br/>
        <w:t>print(sorted(</w:t>
      </w:r>
      <w:proofErr w:type="gramStart"/>
      <w:r w:rsidRPr="00D141A2">
        <w:rPr>
          <w:rFonts w:ascii="Times New Roman" w:hAnsi="Times New Roman" w:cs="Times New Roman"/>
          <w:sz w:val="24"/>
          <w:szCs w:val="24"/>
        </w:rPr>
        <w:t>d.values</w:t>
      </w:r>
      <w:proofErr w:type="gramEnd"/>
      <w:r w:rsidRPr="00D141A2">
        <w:rPr>
          <w:rFonts w:ascii="Times New Roman" w:hAnsi="Times New Roman" w:cs="Times New Roman"/>
          <w:sz w:val="24"/>
          <w:szCs w:val="24"/>
        </w:rPr>
        <w:t>(), reverse=True)[:3])</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[100, 100, 57]</w:t>
      </w:r>
    </w:p>
    <w:p w14:paraId="7C9B43E9"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Q20. Drop empty items from dictionary.</w:t>
      </w:r>
    </w:p>
    <w:p w14:paraId="6B892AFE"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{'c1': 'Red', 'c2': 'Green', 'c3': None}</w:t>
      </w:r>
      <w:r w:rsidRPr="00D141A2">
        <w:rPr>
          <w:rFonts w:ascii="Times New Roman" w:hAnsi="Times New Roman" w:cs="Times New Roman"/>
          <w:sz w:val="24"/>
          <w:szCs w:val="24"/>
        </w:rPr>
        <w:br/>
        <w:t xml:space="preserve">d = {k: v for k, v in </w:t>
      </w:r>
      <w:proofErr w:type="gramStart"/>
      <w:r w:rsidRPr="00D141A2">
        <w:rPr>
          <w:rFonts w:ascii="Times New Roman" w:hAnsi="Times New Roman" w:cs="Times New Roman"/>
          <w:sz w:val="24"/>
          <w:szCs w:val="24"/>
        </w:rPr>
        <w:t>d.items</w:t>
      </w:r>
      <w:proofErr w:type="gramEnd"/>
      <w:r w:rsidRPr="00D141A2">
        <w:rPr>
          <w:rFonts w:ascii="Times New Roman" w:hAnsi="Times New Roman" w:cs="Times New Roman"/>
          <w:sz w:val="24"/>
          <w:szCs w:val="24"/>
        </w:rPr>
        <w:t>() if v is not None}</w:t>
      </w:r>
      <w:r w:rsidRPr="00D141A2">
        <w:rPr>
          <w:rFonts w:ascii="Times New Roman" w:hAnsi="Times New Roman" w:cs="Times New Roman"/>
          <w:sz w:val="24"/>
          <w:szCs w:val="24"/>
        </w:rPr>
        <w:br/>
        <w:t>print(d)</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{'c1': 'Red', 'c2': 'Green'}</w:t>
      </w:r>
    </w:p>
    <w:p w14:paraId="08433B1A"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Q21. Find specified number of maximum values.</w:t>
      </w:r>
    </w:p>
    <w:p w14:paraId="163F0C6B" w14:textId="77777777" w:rsidR="001A1F5F" w:rsidRPr="00D141A2" w:rsidRDefault="00000000">
      <w:pPr>
        <w:rPr>
          <w:rFonts w:ascii="Times New Roman" w:hAnsi="Times New Roman" w:cs="Times New Roman"/>
          <w:sz w:val="24"/>
          <w:szCs w:val="24"/>
        </w:rPr>
      </w:pPr>
      <w:r w:rsidRPr="00D141A2">
        <w:rPr>
          <w:rFonts w:ascii="Times New Roman" w:hAnsi="Times New Roman" w:cs="Times New Roman"/>
          <w:sz w:val="24"/>
          <w:szCs w:val="24"/>
        </w:rPr>
        <w:t>d = {'a': 5, 'b': 14, 'c': 32, 'd': 35, 'e': 24, 'f': 100, 'g': 57, 'h': 8, 'i': 100}</w:t>
      </w:r>
      <w:r w:rsidRPr="00D141A2">
        <w:rPr>
          <w:rFonts w:ascii="Times New Roman" w:hAnsi="Times New Roman" w:cs="Times New Roman"/>
          <w:sz w:val="24"/>
          <w:szCs w:val="24"/>
        </w:rPr>
        <w:br/>
        <w:t>max_val = max(d.values())</w:t>
      </w:r>
      <w:r w:rsidRPr="00D141A2">
        <w:rPr>
          <w:rFonts w:ascii="Times New Roman" w:hAnsi="Times New Roman" w:cs="Times New Roman"/>
          <w:sz w:val="24"/>
          <w:szCs w:val="24"/>
        </w:rPr>
        <w:br/>
        <w:t>print([k for k, v in d.items() if v == max_val])</w:t>
      </w:r>
      <w:r w:rsidRPr="00D141A2">
        <w:rPr>
          <w:rFonts w:ascii="Times New Roman" w:hAnsi="Times New Roman" w:cs="Times New Roman"/>
          <w:sz w:val="24"/>
          <w:szCs w:val="24"/>
        </w:rPr>
        <w:br/>
        <w:t>print(sorted(d.values(), reverse=True)[:2])</w:t>
      </w:r>
      <w:r w:rsidRPr="00D141A2">
        <w:rPr>
          <w:rFonts w:ascii="Times New Roman" w:hAnsi="Times New Roman" w:cs="Times New Roman"/>
          <w:sz w:val="24"/>
          <w:szCs w:val="24"/>
        </w:rPr>
        <w:br/>
        <w:t>print(sorted(d.values(), reverse=True)[:5])</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br/>
        <w:t>['f', 'i']</w:t>
      </w:r>
      <w:r w:rsidRPr="00D141A2">
        <w:rPr>
          <w:rFonts w:ascii="Times New Roman" w:hAnsi="Times New Roman" w:cs="Times New Roman"/>
          <w:sz w:val="24"/>
          <w:szCs w:val="24"/>
        </w:rPr>
        <w:br/>
      </w:r>
      <w:r w:rsidRPr="00D141A2">
        <w:rPr>
          <w:rFonts w:ascii="Times New Roman" w:hAnsi="Times New Roman" w:cs="Times New Roman"/>
          <w:sz w:val="24"/>
          <w:szCs w:val="24"/>
        </w:rPr>
        <w:lastRenderedPageBreak/>
        <w:t>[100, 100]</w:t>
      </w:r>
      <w:r w:rsidRPr="00D141A2">
        <w:rPr>
          <w:rFonts w:ascii="Times New Roman" w:hAnsi="Times New Roman" w:cs="Times New Roman"/>
          <w:sz w:val="24"/>
          <w:szCs w:val="24"/>
        </w:rPr>
        <w:br/>
        <w:t>[100, 100, 57, 35, 32]</w:t>
      </w:r>
    </w:p>
    <w:p w14:paraId="0BCC32A6" w14:textId="77777777" w:rsidR="001A1F5F" w:rsidRPr="00D141A2" w:rsidRDefault="00000000" w:rsidP="00D141A2">
      <w:pPr>
        <w:rPr>
          <w:rFonts w:ascii="Times New Roman" w:hAnsi="Times New Roman" w:cs="Times New Roman"/>
          <w:b/>
          <w:bCs/>
          <w:sz w:val="24"/>
          <w:szCs w:val="24"/>
        </w:rPr>
      </w:pPr>
      <w:r w:rsidRPr="00D141A2">
        <w:rPr>
          <w:rFonts w:ascii="Times New Roman" w:hAnsi="Times New Roman" w:cs="Times New Roman"/>
          <w:b/>
          <w:bCs/>
          <w:sz w:val="24"/>
          <w:szCs w:val="24"/>
        </w:rPr>
        <w:t>Q22. Find keys of maximum and minimum values.</w:t>
      </w:r>
    </w:p>
    <w:p w14:paraId="33BFD29D" w14:textId="77777777" w:rsidR="001A1F5F" w:rsidRDefault="00000000">
      <w:pPr>
        <w:rPr>
          <w:rFonts w:ascii="Times New Roman" w:hAnsi="Times New Roman" w:cs="Times New Roman"/>
          <w:sz w:val="24"/>
          <w:szCs w:val="24"/>
        </w:rPr>
      </w:pPr>
      <w:r w:rsidRPr="00D141A2">
        <w:rPr>
          <w:rFonts w:ascii="Times New Roman" w:hAnsi="Times New Roman" w:cs="Times New Roman"/>
          <w:sz w:val="24"/>
          <w:szCs w:val="24"/>
        </w:rPr>
        <w:t>d = {'a': 5, 'b': 14, 'c': 32, 'd': 35}</w:t>
      </w:r>
      <w:r w:rsidRPr="00D141A2">
        <w:rPr>
          <w:rFonts w:ascii="Times New Roman" w:hAnsi="Times New Roman" w:cs="Times New Roman"/>
          <w:sz w:val="24"/>
          <w:szCs w:val="24"/>
        </w:rPr>
        <w:br/>
        <w:t xml:space="preserve">max_key = </w:t>
      </w:r>
      <w:proofErr w:type="gramStart"/>
      <w:r w:rsidRPr="00D141A2">
        <w:rPr>
          <w:rFonts w:ascii="Times New Roman" w:hAnsi="Times New Roman" w:cs="Times New Roman"/>
          <w:sz w:val="24"/>
          <w:szCs w:val="24"/>
        </w:rPr>
        <w:t>max(</w:t>
      </w:r>
      <w:proofErr w:type="gramEnd"/>
      <w:r w:rsidRPr="00D141A2">
        <w:rPr>
          <w:rFonts w:ascii="Times New Roman" w:hAnsi="Times New Roman" w:cs="Times New Roman"/>
          <w:sz w:val="24"/>
          <w:szCs w:val="24"/>
        </w:rPr>
        <w:t>d, key=d.get)</w:t>
      </w:r>
      <w:r w:rsidRPr="00D141A2">
        <w:rPr>
          <w:rFonts w:ascii="Times New Roman" w:hAnsi="Times New Roman" w:cs="Times New Roman"/>
          <w:sz w:val="24"/>
          <w:szCs w:val="24"/>
        </w:rPr>
        <w:br/>
        <w:t>min_key = min(d, key=d.get)</w:t>
      </w:r>
      <w:r w:rsidRPr="00D141A2">
        <w:rPr>
          <w:rFonts w:ascii="Times New Roman" w:hAnsi="Times New Roman" w:cs="Times New Roman"/>
          <w:sz w:val="24"/>
          <w:szCs w:val="24"/>
        </w:rPr>
        <w:br/>
        <w:t>print(max_key, min_key)</w:t>
      </w:r>
      <w:r w:rsidRPr="00D141A2">
        <w:rPr>
          <w:rFonts w:ascii="Times New Roman" w:hAnsi="Times New Roman" w:cs="Times New Roman"/>
          <w:sz w:val="24"/>
          <w:szCs w:val="24"/>
        </w:rPr>
        <w:br/>
      </w:r>
      <w:r w:rsidRPr="00D141A2">
        <w:rPr>
          <w:rFonts w:ascii="Times New Roman" w:hAnsi="Times New Roman" w:cs="Times New Roman"/>
          <w:b/>
          <w:bCs/>
          <w:sz w:val="24"/>
          <w:szCs w:val="24"/>
        </w:rPr>
        <w:t>Output:</w:t>
      </w:r>
      <w:r w:rsidRPr="00D141A2">
        <w:rPr>
          <w:rFonts w:ascii="Times New Roman" w:hAnsi="Times New Roman" w:cs="Times New Roman"/>
          <w:sz w:val="24"/>
          <w:szCs w:val="24"/>
        </w:rPr>
        <w:t xml:space="preserve"> d a</w:t>
      </w:r>
    </w:p>
    <w:p w14:paraId="06AEA505" w14:textId="44FF7252" w:rsidR="00D141A2" w:rsidRDefault="00D141A2" w:rsidP="00D141A2">
      <w:pPr>
        <w:spacing w:after="0" w:line="360" w:lineRule="auto"/>
        <w:rPr>
          <w:rFonts w:ascii="Times New Roman" w:hAnsi="Times New Roman" w:cs="Times New Roman"/>
          <w:b/>
          <w:bCs/>
          <w:sz w:val="24"/>
          <w:szCs w:val="24"/>
        </w:rPr>
      </w:pPr>
      <w:r w:rsidRPr="00D141A2">
        <w:rPr>
          <w:rFonts w:ascii="Times New Roman" w:hAnsi="Times New Roman" w:cs="Times New Roman"/>
          <w:b/>
          <w:bCs/>
          <w:sz w:val="24"/>
          <w:szCs w:val="24"/>
        </w:rPr>
        <w:t>CONCLUSION</w:t>
      </w:r>
    </w:p>
    <w:p w14:paraId="01C5990F" w14:textId="7DBCBE49" w:rsidR="00D141A2" w:rsidRPr="00D141A2" w:rsidRDefault="00D141A2" w:rsidP="00D141A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this lab session, </w:t>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have learnt about python dictionary.</w:t>
      </w:r>
    </w:p>
    <w:sectPr w:rsidR="00D141A2" w:rsidRPr="00D141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443E5B"/>
    <w:multiLevelType w:val="hybridMultilevel"/>
    <w:tmpl w:val="F6CC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89481A"/>
    <w:multiLevelType w:val="hybridMultilevel"/>
    <w:tmpl w:val="C0EC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739641">
    <w:abstractNumId w:val="8"/>
  </w:num>
  <w:num w:numId="2" w16cid:durableId="478348770">
    <w:abstractNumId w:val="6"/>
  </w:num>
  <w:num w:numId="3" w16cid:durableId="996306451">
    <w:abstractNumId w:val="5"/>
  </w:num>
  <w:num w:numId="4" w16cid:durableId="853769858">
    <w:abstractNumId w:val="4"/>
  </w:num>
  <w:num w:numId="5" w16cid:durableId="1308512261">
    <w:abstractNumId w:val="7"/>
  </w:num>
  <w:num w:numId="6" w16cid:durableId="963734921">
    <w:abstractNumId w:val="3"/>
  </w:num>
  <w:num w:numId="7" w16cid:durableId="1538589870">
    <w:abstractNumId w:val="2"/>
  </w:num>
  <w:num w:numId="8" w16cid:durableId="1937639565">
    <w:abstractNumId w:val="1"/>
  </w:num>
  <w:num w:numId="9" w16cid:durableId="1654673715">
    <w:abstractNumId w:val="0"/>
  </w:num>
  <w:num w:numId="10" w16cid:durableId="1281182329">
    <w:abstractNumId w:val="9"/>
  </w:num>
  <w:num w:numId="11" w16cid:durableId="1365787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5F"/>
    <w:rsid w:val="0029639D"/>
    <w:rsid w:val="00326F90"/>
    <w:rsid w:val="00AA1D8D"/>
    <w:rsid w:val="00AE5154"/>
    <w:rsid w:val="00B47730"/>
    <w:rsid w:val="00CB0664"/>
    <w:rsid w:val="00D14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748E1"/>
  <w14:defaultImageDpi w14:val="300"/>
  <w15:docId w15:val="{C0114C2B-D26A-420E-A693-6D1396E7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464243">
      <w:bodyDiv w:val="1"/>
      <w:marLeft w:val="0"/>
      <w:marRight w:val="0"/>
      <w:marTop w:val="0"/>
      <w:marBottom w:val="0"/>
      <w:divBdr>
        <w:top w:val="none" w:sz="0" w:space="0" w:color="auto"/>
        <w:left w:val="none" w:sz="0" w:space="0" w:color="auto"/>
        <w:bottom w:val="none" w:sz="0" w:space="0" w:color="auto"/>
        <w:right w:val="none" w:sz="0" w:space="0" w:color="auto"/>
      </w:divBdr>
    </w:div>
    <w:div w:id="1758088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Romish Khatiwada</cp:lastModifiedBy>
  <cp:revision>2</cp:revision>
  <dcterms:created xsi:type="dcterms:W3CDTF">2013-12-23T23:15:00Z</dcterms:created>
  <dcterms:modified xsi:type="dcterms:W3CDTF">2025-09-04T16:06:00Z</dcterms:modified>
  <cp:category/>
</cp:coreProperties>
</file>