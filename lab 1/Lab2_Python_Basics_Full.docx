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2 - Python Basics 2</w:t>
      </w:r>
    </w:p>
    <w:p>
      <w:pPr>
        <w:pStyle w:val="Heading1"/>
      </w:pPr>
      <w:r>
        <w:t>Theory</w:t>
      </w:r>
    </w:p>
    <w:p>
      <w:r>
        <w:br/>
        <w:t>This lab is designed to strengthen your understanding of core Python programming concepts. You'll work with:</w:t>
        <w:br/>
        <w:t>- Input and output functions</w:t>
        <w:br/>
        <w:t>- Conditional statements (if, elif, else)</w:t>
        <w:br/>
        <w:t>- Arithmetic operations</w:t>
        <w:br/>
        <w:t>- String slicing</w:t>
        <w:br/>
        <w:t>- Data types (int, str, list, tuple, set)</w:t>
        <w:br/>
        <w:t>- Simple logic and problem-solving</w:t>
        <w:br/>
        <w:br/>
        <w:t>These basic building blocks are essential for developing logic and writing real-world Python programs.</w:t>
        <w:br/>
      </w:r>
    </w:p>
    <w:p>
      <w:pPr>
        <w:pStyle w:val="Heading1"/>
      </w:pPr>
      <w:r>
        <w:t>Lab Exercises</w:t>
      </w:r>
    </w:p>
    <w:p>
      <w:pPr>
        <w:pStyle w:val="Heading2"/>
      </w:pPr>
      <w:r>
        <w:t>Problem 1</w:t>
      </w:r>
    </w:p>
    <w:p>
      <w:pPr>
        <w:pStyle w:val="IntenseQuote"/>
      </w:pPr>
      <w:r>
        <w:t>Calculate the difference between a number and 17. If number &gt; 17, return double the difference.</w:t>
      </w:r>
    </w:p>
    <w:p>
      <w:r>
        <w:rPr>
          <w:rFonts w:ascii="Courier New" w:hAnsi="Courier New"/>
          <w:sz w:val="20"/>
        </w:rPr>
        <w:t>num1 = int(input("Enter a number: "))</w:t>
        <w:br/>
        <w:t>if num1 &gt; 17:</w:t>
        <w:br/>
        <w:t xml:space="preserve">    print((num1 - 17) * 2)</w:t>
        <w:br/>
        <w:t>else:</w:t>
        <w:br/>
        <w:t xml:space="preserve">    print(17 - num1)</w:t>
      </w:r>
    </w:p>
    <w:p>
      <w:r>
        <w:t>Expected Output:</w:t>
        <w:br/>
        <w:t>Input: 25</w:t>
        <w:br/>
        <w:t>Output: 16</w:t>
      </w:r>
    </w:p>
    <w:p>
      <w:pPr>
        <w:pStyle w:val="Heading2"/>
      </w:pPr>
      <w:r>
        <w:t>Problem 2</w:t>
      </w:r>
    </w:p>
    <w:p>
      <w:pPr>
        <w:pStyle w:val="IntenseQuote"/>
      </w:pPr>
      <w:r>
        <w:t>Determine if a number is even or odd.</w:t>
      </w:r>
    </w:p>
    <w:p>
      <w:r>
        <w:rPr>
          <w:rFonts w:ascii="Courier New" w:hAnsi="Courier New"/>
          <w:sz w:val="20"/>
        </w:rPr>
        <w:t>num2 = int(input("Enter a number: "))</w:t>
        <w:br/>
        <w:t>if num2 % 2 == 0:</w:t>
        <w:br/>
        <w:t xml:space="preserve">    print("Even number")</w:t>
        <w:br/>
        <w:t>else:</w:t>
        <w:br/>
        <w:t xml:space="preserve">    print("Odd number")</w:t>
      </w:r>
    </w:p>
    <w:p>
      <w:r>
        <w:t>Expected Output:</w:t>
        <w:br/>
        <w:t>Input: 9</w:t>
        <w:br/>
        <w:t>Output: Odd number</w:t>
      </w:r>
    </w:p>
    <w:p>
      <w:pPr>
        <w:pStyle w:val="Heading2"/>
      </w:pPr>
      <w:r>
        <w:t>Problem 3</w:t>
      </w:r>
    </w:p>
    <w:p>
      <w:pPr>
        <w:pStyle w:val="IntenseQuote"/>
      </w:pPr>
      <w:r>
        <w:t>Count number 4 in a list.</w:t>
      </w:r>
    </w:p>
    <w:p>
      <w:r>
        <w:rPr>
          <w:rFonts w:ascii="Courier New" w:hAnsi="Courier New"/>
          <w:sz w:val="20"/>
        </w:rPr>
        <w:t>my_list = [1, 4, 6, 4, 7, 4]</w:t>
        <w:br/>
        <w:t>count = my_list.count(4)</w:t>
        <w:br/>
        <w:t>print("Number 4 appears", count, "times.")</w:t>
      </w:r>
    </w:p>
    <w:p>
      <w:r>
        <w:t>Expected Output:</w:t>
        <w:br/>
        <w:t>Output: Number 4 appears 3 times.</w:t>
      </w:r>
    </w:p>
    <w:p>
      <w:pPr>
        <w:pStyle w:val="Heading2"/>
      </w:pPr>
      <w:r>
        <w:t>Problem 4</w:t>
      </w:r>
    </w:p>
    <w:p>
      <w:pPr>
        <w:pStyle w:val="IntenseQuote"/>
      </w:pPr>
      <w:r>
        <w:t>Swap two variables.</w:t>
      </w:r>
    </w:p>
    <w:p>
      <w:r>
        <w:rPr>
          <w:rFonts w:ascii="Courier New" w:hAnsi="Courier New"/>
          <w:sz w:val="20"/>
        </w:rPr>
        <w:t>a = 5</w:t>
        <w:br/>
        <w:t>b = 10</w:t>
        <w:br/>
        <w:t>a, b = b, a</w:t>
        <w:br/>
        <w:t>print("a =", a, "b =", b)</w:t>
      </w:r>
    </w:p>
    <w:p>
      <w:r>
        <w:t>Expected Output:</w:t>
        <w:br/>
        <w:t>Output: a = 10 b = 5</w:t>
      </w:r>
    </w:p>
    <w:p>
      <w:pPr>
        <w:pStyle w:val="Heading2"/>
      </w:pPr>
      <w:r>
        <w:t>Problem 5</w:t>
      </w:r>
    </w:p>
    <w:p>
      <w:pPr>
        <w:pStyle w:val="IntenseQuote"/>
      </w:pPr>
      <w:r>
        <w:t>Check whether variable is int, string, list, tuple or set.</w:t>
      </w:r>
    </w:p>
    <w:p>
      <w:r>
        <w:rPr>
          <w:rFonts w:ascii="Courier New" w:hAnsi="Courier New"/>
          <w:sz w:val="20"/>
        </w:rPr>
        <w:t>val = [1, "text", [1,2], (3,4), {5,6}]</w:t>
        <w:br/>
        <w:t>for i in val:</w:t>
        <w:br/>
        <w:t xml:space="preserve">    print(i, "is type", type(i))</w:t>
      </w:r>
    </w:p>
    <w:p>
      <w:r>
        <w:t>Expected Output:</w:t>
        <w:br/>
        <w:t>Output:</w:t>
        <w:br/>
        <w:t>1 is type &lt;class 'int'&gt;</w:t>
        <w:br/>
        <w:t>text is type &lt;class 'str'&gt;</w:t>
        <w:br/>
        <w:t>[1, 2] is type &lt;class 'list'&gt;</w:t>
        <w:br/>
        <w:t>(3, 4) is type &lt;class 'tuple'&gt;</w:t>
        <w:br/>
        <w:t>{5, 6} is type &lt;class 'set'&gt;</w:t>
      </w:r>
    </w:p>
    <w:p>
      <w:pPr>
        <w:pStyle w:val="Heading2"/>
      </w:pPr>
      <w:r>
        <w:t>Problem 6</w:t>
      </w:r>
    </w:p>
    <w:p>
      <w:pPr>
        <w:pStyle w:val="IntenseQuote"/>
      </w:pPr>
      <w:r>
        <w:t>Input two numbers and print their sum, difference, product and quotient.</w:t>
      </w:r>
    </w:p>
    <w:p>
      <w:r>
        <w:rPr>
          <w:rFonts w:ascii="Courier New" w:hAnsi="Courier New"/>
          <w:sz w:val="20"/>
        </w:rPr>
        <w:t>x = int(input("Enter first number: "))</w:t>
        <w:br/>
        <w:t>y = int(input("Enter second number: "))</w:t>
        <w:br/>
        <w:t>print("Sum:", x + y)</w:t>
        <w:br/>
        <w:t>print("Diff:", x - y)</w:t>
        <w:br/>
        <w:t>print("Product:", x * y)</w:t>
        <w:br/>
        <w:t>if y != 0:</w:t>
        <w:br/>
        <w:t xml:space="preserve">    print("Quotient:", x / y)</w:t>
        <w:br/>
        <w:t>else:</w:t>
        <w:br/>
        <w:t xml:space="preserve">    print("Cannot divide by zero")</w:t>
      </w:r>
    </w:p>
    <w:p>
      <w:r>
        <w:t>Expected Output:</w:t>
        <w:br/>
        <w:t>Input: 8, 2</w:t>
        <w:br/>
        <w:t>Output: Sum: 10, Diff: 6, Product: 16, Quotient: 4.0</w:t>
      </w:r>
    </w:p>
    <w:p>
      <w:pPr>
        <w:pStyle w:val="Heading2"/>
      </w:pPr>
      <w:r>
        <w:t>Problem 7</w:t>
      </w:r>
    </w:p>
    <w:p>
      <w:pPr>
        <w:pStyle w:val="IntenseQuote"/>
      </w:pPr>
      <w:r>
        <w:t>Take a string input from user and reverse it using slicing.</w:t>
      </w:r>
    </w:p>
    <w:p>
      <w:r>
        <w:rPr>
          <w:rFonts w:ascii="Courier New" w:hAnsi="Courier New"/>
          <w:sz w:val="20"/>
        </w:rPr>
        <w:t>text = input("Enter a string: ")</w:t>
        <w:br/>
        <w:t>print("Reversed:", text[::-1])</w:t>
      </w:r>
    </w:p>
    <w:p>
      <w:r>
        <w:t>Expected Output:</w:t>
        <w:br/>
        <w:t>Input: hello</w:t>
        <w:br/>
        <w:t>Output: Reversed: olleh</w:t>
      </w:r>
    </w:p>
    <w:p>
      <w:pPr>
        <w:pStyle w:val="Heading2"/>
      </w:pPr>
      <w:r>
        <w:t>Problem 8</w:t>
      </w:r>
    </w:p>
    <w:p>
      <w:pPr>
        <w:pStyle w:val="IntenseQuote"/>
      </w:pPr>
      <w:r>
        <w:t>Take input and print Hello if 1, Hi if 2, otherwise Greetings!</w:t>
      </w:r>
    </w:p>
    <w:p>
      <w:r>
        <w:rPr>
          <w:rFonts w:ascii="Courier New" w:hAnsi="Courier New"/>
          <w:sz w:val="20"/>
        </w:rPr>
        <w:t>spam = input("Enter a value: ")</w:t>
        <w:br/>
        <w:t>if spam == "1":</w:t>
        <w:br/>
        <w:t xml:space="preserve">    print("Hello")</w:t>
        <w:br/>
        <w:t>elif spam == "2":</w:t>
        <w:br/>
        <w:t xml:space="preserve">    print("Hi")</w:t>
        <w:br/>
        <w:t>else:</w:t>
        <w:br/>
        <w:t xml:space="preserve">    print("Greetings!")</w:t>
      </w:r>
    </w:p>
    <w:p>
      <w:r>
        <w:t>Expected Output:</w:t>
        <w:br/>
        <w:t>Input: 2</w:t>
        <w:br/>
        <w:t>Output: Hi</w:t>
      </w:r>
    </w:p>
    <w:p>
      <w:pPr>
        <w:pStyle w:val="Heading2"/>
      </w:pPr>
      <w:r>
        <w:t>Problem 9</w:t>
      </w:r>
    </w:p>
    <w:p>
      <w:pPr>
        <w:pStyle w:val="IntenseQuote"/>
      </w:pPr>
      <w:r>
        <w:t>Take two numbers and print operations using match-case.</w:t>
      </w:r>
    </w:p>
    <w:p>
      <w:r>
        <w:rPr>
          <w:rFonts w:ascii="Courier New" w:hAnsi="Courier New"/>
          <w:sz w:val="20"/>
        </w:rPr>
        <w:t>m = int(input("Enter first number: "))</w:t>
        <w:br/>
        <w:t>n = int(input("Enter second number: "))</w:t>
        <w:br/>
        <w:t>match "do":</w:t>
        <w:br/>
        <w:t xml:space="preserve">    case "do":</w:t>
        <w:br/>
        <w:t xml:space="preserve">        print("Sum:", m + n)</w:t>
        <w:br/>
        <w:t xml:space="preserve">        print("Diff:", m - n)</w:t>
        <w:br/>
        <w:t xml:space="preserve">        print("Product:", m * n)</w:t>
        <w:br/>
        <w:t xml:space="preserve">        if n != 0:</w:t>
        <w:br/>
        <w:t xml:space="preserve">            print("Quotient:", m / n)</w:t>
        <w:br/>
        <w:t xml:space="preserve">        else:</w:t>
        <w:br/>
        <w:t xml:space="preserve">            print("Cannot divide by zero")</w:t>
      </w:r>
    </w:p>
    <w:p>
      <w:r>
        <w:t>Expected Output:</w:t>
        <w:br/>
        <w:t>Input: 10, 5</w:t>
        <w:br/>
        <w:t>Output: Sum: 15, Diff: 5, Product: 50, Quotient: 2.0</w:t>
      </w:r>
    </w:p>
    <w:p>
      <w:pPr>
        <w:pStyle w:val="Heading2"/>
      </w:pPr>
      <w:r>
        <w:t>Problem 10</w:t>
      </w:r>
    </w:p>
    <w:p>
      <w:pPr>
        <w:pStyle w:val="IntenseQuote"/>
      </w:pPr>
      <w:r>
        <w:t>Ask user's name and age, print the year they turn 100.</w:t>
      </w:r>
    </w:p>
    <w:p>
      <w:r>
        <w:rPr>
          <w:rFonts w:ascii="Courier New" w:hAnsi="Courier New"/>
          <w:sz w:val="20"/>
        </w:rPr>
        <w:t>name = input("Enter your name: ")</w:t>
        <w:br/>
        <w:t>age = int(input("Enter your age: "))</w:t>
        <w:br/>
        <w:t>year_100 = 2025 + (100 - age)</w:t>
        <w:br/>
        <w:t>print(name + ", you will turn 100 years old in the year", year_100)</w:t>
      </w:r>
    </w:p>
    <w:p>
      <w:r>
        <w:t>Expected Output:</w:t>
        <w:br/>
        <w:t>Input: John, 20</w:t>
        <w:br/>
        <w:t>Output: John, you will turn 100 years old in the year 2105</w:t>
      </w:r>
    </w:p>
    <w:p>
      <w:pPr>
        <w:pStyle w:val="Heading2"/>
      </w:pPr>
      <w:r>
        <w:t>Problem 11</w:t>
      </w:r>
    </w:p>
    <w:p>
      <w:pPr>
        <w:pStyle w:val="IntenseQuote"/>
      </w:pPr>
      <w:r>
        <w:t>Temperature converter (Celsius &lt;-&gt; Fahrenheit).</w:t>
      </w:r>
    </w:p>
    <w:p>
      <w:r>
        <w:rPr>
          <w:rFonts w:ascii="Courier New" w:hAnsi="Courier New"/>
          <w:sz w:val="20"/>
        </w:rPr>
        <w:t>temp = float(input("Enter temperature: "))</w:t>
        <w:br/>
        <w:t>scale = input("Is it in (C)elsius or (F)ahrenheit? ").lower()</w:t>
        <w:br/>
        <w:t>if scale == 'c':</w:t>
        <w:br/>
        <w:t xml:space="preserve">    print("In Fahrenheit:", (temp * 9/5) + 32)</w:t>
        <w:br/>
        <w:t>elif scale == 'f':</w:t>
        <w:br/>
        <w:t xml:space="preserve">    print("In Celsius:", (temp - 32) * 5/9)</w:t>
        <w:br/>
        <w:t>else:</w:t>
        <w:br/>
        <w:t xml:space="preserve">    print("Invalid input")</w:t>
      </w:r>
    </w:p>
    <w:p>
      <w:r>
        <w:t>Expected Output:</w:t>
        <w:br/>
        <w:t>Input: 100, c</w:t>
        <w:br/>
        <w:t>Output: In Fahrenheit: 212.0</w:t>
      </w:r>
    </w:p>
    <w:p>
      <w:pPr>
        <w:pStyle w:val="Heading2"/>
      </w:pPr>
      <w:r>
        <w:t>Problem 12</w:t>
      </w:r>
    </w:p>
    <w:p>
      <w:pPr>
        <w:pStyle w:val="IntenseQuote"/>
      </w:pPr>
      <w:r>
        <w:t>Check age group: Child (&lt;13), Teen (13-19), Adult (20+).</w:t>
      </w:r>
    </w:p>
    <w:p>
      <w:r>
        <w:rPr>
          <w:rFonts w:ascii="Courier New" w:hAnsi="Courier New"/>
          <w:sz w:val="20"/>
        </w:rPr>
        <w:t>age2 = int(input("Enter your age: "))</w:t>
        <w:br/>
        <w:t>if age2 &lt; 13:</w:t>
        <w:br/>
        <w:t xml:space="preserve">    print("Child")</w:t>
        <w:br/>
        <w:t>elif age2 &lt; 20:</w:t>
        <w:br/>
        <w:t xml:space="preserve">    print("Teenager")</w:t>
        <w:br/>
        <w:t>else:</w:t>
        <w:br/>
        <w:t xml:space="preserve">    print("Adult")</w:t>
      </w:r>
    </w:p>
    <w:p>
      <w:r>
        <w:t>Expected Output:</w:t>
        <w:br/>
        <w:t>Input: 15</w:t>
        <w:br/>
        <w:t>Output: Teenager</w:t>
      </w:r>
    </w:p>
    <w:p>
      <w:pPr>
        <w:pStyle w:val="Heading2"/>
      </w:pPr>
      <w:r>
        <w:t>Problem 13</w:t>
      </w:r>
    </w:p>
    <w:p>
      <w:pPr>
        <w:pStyle w:val="IntenseQuote"/>
      </w:pPr>
      <w:r>
        <w:t>Convert letter grade to GPA (A=4, B=3...).</w:t>
      </w:r>
    </w:p>
    <w:p>
      <w:r>
        <w:rPr>
          <w:rFonts w:ascii="Courier New" w:hAnsi="Courier New"/>
          <w:sz w:val="20"/>
        </w:rPr>
        <w:t>grade = input("Enter your letter grade (A-F): ").upper()</w:t>
        <w:br/>
        <w:t>if grade == "A":</w:t>
        <w:br/>
        <w:t xml:space="preserve">    print("GPA = 4.0")</w:t>
        <w:br/>
        <w:t>elif grade == "B":</w:t>
        <w:br/>
        <w:t xml:space="preserve">    print("GPA = 3.0")</w:t>
        <w:br/>
        <w:t>elif grade == "C":</w:t>
        <w:br/>
        <w:t xml:space="preserve">    print("GPA = 2.0")</w:t>
        <w:br/>
        <w:t>elif grade == "D":</w:t>
        <w:br/>
        <w:t xml:space="preserve">    print("GPA = 1.0")</w:t>
        <w:br/>
        <w:t>elif grade == "F":</w:t>
        <w:br/>
        <w:t xml:space="preserve">    print("GPA = 0.0")</w:t>
        <w:br/>
        <w:t>else:</w:t>
        <w:br/>
        <w:t xml:space="preserve">    print("Invalid grade")</w:t>
      </w:r>
    </w:p>
    <w:p>
      <w:r>
        <w:t>Expected Output:</w:t>
        <w:br/>
        <w:t>Input: B</w:t>
        <w:br/>
        <w:t>Output: GPA = 3.0</w:t>
      </w:r>
    </w:p>
    <w:p>
      <w:pPr>
        <w:pStyle w:val="Heading2"/>
      </w:pPr>
      <w:r>
        <w:t>Problem 14</w:t>
      </w:r>
    </w:p>
    <w:p>
      <w:pPr>
        <w:pStyle w:val="IntenseQuote"/>
      </w:pPr>
      <w:r>
        <w:t>Check if input is zero, even, odd or invalid.</w:t>
      </w:r>
    </w:p>
    <w:p>
      <w:r>
        <w:rPr>
          <w:rFonts w:ascii="Courier New" w:hAnsi="Courier New"/>
          <w:sz w:val="20"/>
        </w:rPr>
        <w:t>val2 = input("Enter a number: ")</w:t>
        <w:br/>
        <w:t>if val2.isdigit():</w:t>
        <w:br/>
        <w:t xml:space="preserve">    val2 = int(val2)</w:t>
        <w:br/>
        <w:t xml:space="preserve">    if val2 == 0:</w:t>
        <w:br/>
        <w:t xml:space="preserve">        print("Zero")</w:t>
        <w:br/>
        <w:t xml:space="preserve">    elif val2 % 2 == 0:</w:t>
        <w:br/>
        <w:t xml:space="preserve">        print("Even")</w:t>
        <w:br/>
        <w:t xml:space="preserve">    else:</w:t>
        <w:br/>
        <w:t xml:space="preserve">        print("Odd")</w:t>
        <w:br/>
        <w:t>else:</w:t>
        <w:br/>
        <w:t xml:space="preserve">    print("Invalid")</w:t>
      </w:r>
    </w:p>
    <w:p>
      <w:r>
        <w:t>Expected Output:</w:t>
        <w:br/>
        <w:t>Input: abc</w:t>
        <w:br/>
        <w:t>Output: Invalid</w:t>
      </w:r>
    </w:p>
    <w:p>
      <w:pPr>
        <w:pStyle w:val="Heading2"/>
      </w:pPr>
      <w:r>
        <w:t>Problem 15</w:t>
      </w:r>
    </w:p>
    <w:p>
      <w:pPr>
        <w:pStyle w:val="IntenseQuote"/>
      </w:pPr>
      <w:r>
        <w:t>Check if a year is a leap year.</w:t>
      </w:r>
    </w:p>
    <w:p>
      <w:r>
        <w:rPr>
          <w:rFonts w:ascii="Courier New" w:hAnsi="Courier New"/>
          <w:sz w:val="20"/>
        </w:rPr>
        <w:t>year = int(input("Enter a year: "))</w:t>
        <w:br/>
        <w:t>if (year % 4 == 0 and year % 100 != 0) or (year % 400 == 0):</w:t>
        <w:br/>
        <w:t xml:space="preserve">    print("True (Leap Year)")</w:t>
        <w:br/>
        <w:t>else:</w:t>
        <w:br/>
        <w:t xml:space="preserve">    print("False (Not a Leap Year)")</w:t>
      </w:r>
    </w:p>
    <w:p>
      <w:r>
        <w:t>Expected Output:</w:t>
        <w:br/>
        <w:t>Input: 2000</w:t>
        <w:br/>
        <w:t>Output: True (Leap Year)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